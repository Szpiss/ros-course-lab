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/>
        <w:jc w:val="center"/>
      </w:pPr>
      <w:r>
        <w:rPr>
          <w:rFonts w:ascii="Microsoft YaHei" w:hAnsi="Microsoft YaHei" w:eastAsia="Microsoft YaHei"/>
          <w:b/>
          <w:color w:val="1F4D78"/>
          <w:sz w:val="52"/>
        </w:rPr>
        <w:t>mountain_car_sim 技术实现文档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30"/>
        </w:rPr>
        <w:t>ROS Noetic + Gazebo11 山地场景与自动导航小车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3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项目项</w:t>
            </w:r>
          </w:p>
        </w:tc>
        <w:tc>
          <w:tcPr>
            <w:tcW w:type="dxa" w:w="70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实验名称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新场景搭建1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ROS 包名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mountain_car_sim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目标环境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Ubuntu 20.04 / ROS Noetic / Gazebo Classic 11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核心功能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山地场景导入、四轮小车建模、WASD 控制、自动寻迹避障到红旗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8EA"/>
          <w:left w:val="single" w:sz="6" w:space="0" w:color="C9D8EA"/>
          <w:bottom w:val="single" w:sz="6" w:space="0" w:color="C9D8EA"/>
          <w:right w:val="single" w:sz="6" w:space="0" w:color="C9D8EA"/>
          <w:insideH w:val="single" w:sz="6" w:space="0" w:color="C9D8EA"/>
          <w:insideV w:val="single" w:sz="6" w:space="0" w:color="C9D8EA"/>
        </w:tblBorders>
      </w:tblPr>
      <w:tblGrid>
        <w:gridCol w:w="9360"/>
      </w:tblGrid>
      <w:tr>
        <w:tc>
          <w:tcPr>
            <w:tcW w:type="dxa" w:w="9360"/>
            <w:shd w:fill="F3F7FC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文档用途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  <w:t>本文按“从 0 开始实现”的顺序组织，可直接作为实验报告的技术实现部分，也可用于现场答辩时解释项目架构和运行流程。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1. 项目目标与最终效果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2. 开发环境准备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3. 从 0 创建 ROS 包结构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4. 山地场景搭建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5. 四轮小车模型设计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6. Gazebo 导入与启动文件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7. 控制脚本：WASD、自动巡航与自动导航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8. 编译、运行与演示流程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9. 常见问题排查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10. 答辩截图建议与总结</w:t>
      </w:r>
    </w:p>
    <w:p>
      <w:pPr>
        <w:pStyle w:val="Heading1"/>
      </w:pPr>
      <w:r>
        <w:t>1. 项目目标与最终效果</w:t>
      </w:r>
    </w:p>
    <w:p>
      <w:r>
        <w:rPr>
          <w:rFonts w:ascii="Microsoft YaHei" w:hAnsi="Microsoft YaHei" w:eastAsia="Microsoft YaHei"/>
        </w:rPr>
        <w:t>本项目面向 ROS Noetic 与 Gazebo Classic 11 课程实验，目标是在一个完整 catkin 工作空间中创建可运行的山地小车仿真包。项目最终可以通过一条 roslaunch 命令启动山地场景、导入小车，并让小车沿山路绕过岩石障碍物后到达红旗检查点。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场景层：包含程序化山地 mesh、蛇形土路、岩石障碍物、红旗检查点、太阳光和默认相机视角。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机器人层：使用 xacro 编写四轮小车，包含底盘、车顶识别块、四个车轮、visual/collision/inertial 和 Gazebo 控制插件。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控制层：提供 /cmd_vel 速度控制接口，支持 WASD 手动控制、简单自动巡航和自动寻迹避障。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展示层：默认 demo.launch 会启动自动寻迹避障，适合直接录屏或截图用于实验报告。</w:t>
      </w:r>
    </w:p>
    <w:p>
      <w:pPr>
        <w:pStyle w:val="Heading1"/>
      </w:pPr>
      <w:r>
        <w:t>2. 开发环境准备</w:t>
      </w:r>
    </w:p>
    <w:p>
      <w:r>
        <w:rPr>
          <w:rFonts w:ascii="Microsoft YaHei" w:hAnsi="Microsoft YaHei" w:eastAsia="Microsoft YaHei"/>
        </w:rPr>
        <w:t>推荐环境为 Ubuntu 20.04、ROS Noetic、Gazebo Classic 11。进入工作空间后，先加载 ROS 环境变量，再确认 catkin 工作空间结构存在。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source /opt/ros/noetic/setup.bash</w:t>
              <w:br/>
              <w:t>cd ~/ros-course-lab</w:t>
              <w:br/>
              <w:t>ls src</w:t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8EA"/>
          <w:left w:val="single" w:sz="6" w:space="0" w:color="C9D8EA"/>
          <w:bottom w:val="single" w:sz="6" w:space="0" w:color="C9D8EA"/>
          <w:right w:val="single" w:sz="6" w:space="0" w:color="C9D8EA"/>
          <w:insideH w:val="single" w:sz="6" w:space="0" w:color="C9D8EA"/>
          <w:insideV w:val="single" w:sz="6" w:space="0" w:color="C9D8EA"/>
        </w:tblBorders>
      </w:tblPr>
      <w:tblGrid>
        <w:gridCol w:w="9360"/>
      </w:tblGrid>
      <w:tr>
        <w:tc>
          <w:tcPr>
            <w:tcW w:type="dxa" w:w="9360"/>
            <w:shd w:fill="F3F7FC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编译提示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  <w:t>如果同一个工作空间里还有其他课程包，并且其他包存在缺失依赖，可以使用 CATKIN_WHITELIST_PACKAGES 只编译 mountain_car_sim，避免无关包阻塞本实验。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catkin_make -DCATKIN_WHITELIST_PACKAGES=mountain_car_sim</w:t>
              <w:br/>
              <w:t>source devel/setup.bash</w:t>
              <w:br/>
            </w:r>
          </w:p>
        </w:tc>
      </w:tr>
    </w:tbl>
    <w:p>
      <w:pPr>
        <w:pStyle w:val="Heading1"/>
      </w:pPr>
      <w:r>
        <w:t>3. 从 0 创建 ROS 包结构</w:t>
      </w:r>
    </w:p>
    <w:p>
      <w:r>
        <w:rPr>
          <w:rFonts w:ascii="Microsoft YaHei" w:hAnsi="Microsoft YaHei" w:eastAsia="Microsoft YaHei"/>
        </w:rPr>
        <w:t>从空工作空间开始时，先在 src 目录下创建 ROS 包，再补齐 launch、worlds、urdf、models、scripts 等目录。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cd ~/ros-course-lab/src</w:t>
              <w:br/>
              <w:t>catkin_create_pkg mountain_car_sim rospy std_msgs geometry_msgs gazebo_ros gazebo_msgs xacro robot_state_publisher</w:t>
              <w:br/>
              <w:t>cd mountain_car_sim</w:t>
              <w:br/>
              <w:t>mkdir -p launch worlds urdf models scripts</w:t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33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路径</w:t>
            </w:r>
          </w:p>
        </w:tc>
        <w:tc>
          <w:tcPr>
            <w:tcW w:type="dxa" w:w="60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作用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launch/</w:t>
            </w:r>
          </w:p>
        </w:tc>
        <w:tc>
          <w:tcPr>
            <w:tcW w:type="dxa" w:w="6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保存 Gazebo 场景、小车生成和一键 demo 的 roslaunch 文件。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worlds/mountain_scene.world</w:t>
            </w:r>
          </w:p>
        </w:tc>
        <w:tc>
          <w:tcPr>
            <w:tcW w:type="dxa" w:w="6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定义山地世界、光照、物理参数、模型 include 和默认相机视角。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urdf/mountain_car.xacro</w:t>
            </w:r>
          </w:p>
        </w:tc>
        <w:tc>
          <w:tcPr>
            <w:tcW w:type="dxa" w:w="6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定义四轮小车结构、惯量、碰撞体和 Gazebo 控制插件。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models/mountain_terrain/</w:t>
            </w:r>
          </w:p>
        </w:tc>
        <w:tc>
          <w:tcPr>
            <w:tcW w:type="dxa" w:w="6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保存山地地形模型、程序化 DAE mesh 和模型配置。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models/rock_obstacle/</w:t>
            </w:r>
          </w:p>
        </w:tc>
        <w:tc>
          <w:tcPr>
            <w:tcW w:type="dxa" w:w="6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保存岩石障碍物 SDF 模型。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models/checkpoint_flag/</w:t>
            </w:r>
          </w:p>
        </w:tc>
        <w:tc>
          <w:tcPr>
            <w:tcW w:type="dxa" w:w="6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保存红旗检查点 SDF 模型。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scripts/</w:t>
            </w:r>
          </w:p>
        </w:tc>
        <w:tc>
          <w:tcPr>
            <w:tcW w:type="dxa" w:w="60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保存生成模型、WASD 控制和自动寻迹避障节点。</w:t>
            </w:r>
          </w:p>
        </w:tc>
      </w:tr>
    </w:tbl>
    <w:p/>
    <w:p>
      <w:pPr>
        <w:pStyle w:val="Heading1"/>
      </w:pPr>
      <w:r>
        <w:t>4. 山地场景搭建</w:t>
      </w:r>
    </w:p>
    <w:p>
      <w:r>
        <w:rPr>
          <w:rFonts w:ascii="Microsoft YaHei" w:hAnsi="Microsoft YaHei" w:eastAsia="Microsoft YaHei"/>
        </w:rPr>
        <w:t>早期版本如果只用几个 box 表示山坡，会显得像普通几何块。当前版本将山地主体改为 DAE 网格模型，地形文件位于 models/mountain_terrain/meshes/，并在 SDF 中通过 model:// URI 引用。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mountain_terrain.dae：山地主体 mesh，包含主坡度、两侧山脊和小幅起伏。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mountain_trail.dae：贴合地形高度的蛇形土路，仅作为视觉层，帮助展示路线。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terrain_base：山地外圈底座，使场地从 Gazebo 网格背景中更容易辨认。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left_boundary / right_boundary：低矮护栏，用于强调场地边界并降低演示跑出场景的概率。</w:t>
      </w:r>
    </w:p>
    <w:p>
      <w:r>
        <w:rPr>
          <w:rFonts w:ascii="Microsoft YaHei" w:hAnsi="Microsoft YaHei" w:eastAsia="Microsoft YaHei"/>
        </w:rPr>
        <w:t>worlds/mountain_scene.world 中通过 include 加载模型，并设置物理参数、环境光、太阳光和默认相机。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&lt;include&gt;</w:t>
              <w:br/>
              <w:t xml:space="preserve">  &lt;uri&gt;model://mountain_terrain&lt;/uri&gt;</w:t>
              <w:br/>
              <w:t xml:space="preserve">  &lt;pose&gt;0 0 0 0 0 0&lt;/pose&gt;</w:t>
              <w:br/>
              <w:t>&lt;/include&gt;</w:t>
              <w:br/>
              <w:t>&lt;include&gt;</w:t>
              <w:br/>
              <w:t xml:space="preserve">  &lt;name&gt;rock_obstacle_left&lt;/name&gt;</w:t>
              <w:br/>
              <w:t xml:space="preserve">  &lt;uri&gt;model://rock_obstacle&lt;/uri&gt;</w:t>
              <w:br/>
              <w:t xml:space="preserve">  &lt;pose&gt;-1.2 1.15 0.18 0 0 0.35&lt;/pose&gt;</w:t>
              <w:br/>
              <w:t>&lt;/include&gt;</w:t>
              <w:br/>
              <w:t>&lt;include&gt;</w:t>
              <w:br/>
              <w:t xml:space="preserve">  &lt;uri&gt;model://checkpoint_flag&lt;/uri&gt;</w:t>
              <w:br/>
              <w:t xml:space="preserve">  &lt;pose&gt;4.7 0.0 1.05 0 0 0&lt;/pose&gt;</w:t>
              <w:br/>
              <w:t>&lt;/include&gt;</w:t>
              <w:br/>
            </w:r>
          </w:p>
        </w:tc>
      </w:tr>
    </w:tbl>
    <w:p>
      <w:pPr>
        <w:pStyle w:val="Heading1"/>
      </w:pPr>
      <w:r>
        <w:t>5. 四轮小车模型设计</w:t>
      </w:r>
    </w:p>
    <w:p>
      <w:r>
        <w:rPr>
          <w:rFonts w:ascii="Microsoft YaHei" w:hAnsi="Microsoft YaHei" w:eastAsia="Microsoft YaHei"/>
        </w:rPr>
        <w:t>小车模型使用 xacro 编写，优势是尺寸、质量、车轮半径等参数可以集中管理。模型包含 base_footprint、base_link、top_cabin 和四个车轮 link。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4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组成</w:t>
            </w:r>
          </w:p>
        </w:tc>
        <w:tc>
          <w:tcPr>
            <w:tcW w:type="dxa" w:w="69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实现要点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base_footprint</w:t>
            </w:r>
          </w:p>
        </w:tc>
        <w:tc>
          <w:tcPr>
            <w:tcW w:type="dxa" w:w="69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作为地面投影坐标系，避免根 link 直接带惯量导致 KDL 警告。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base_link</w:t>
            </w:r>
          </w:p>
        </w:tc>
        <w:tc>
          <w:tcPr>
            <w:tcW w:type="dxa" w:w="69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橙色车体，包含 box visual、collision 和质量/惯量。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top_cabin</w:t>
            </w:r>
          </w:p>
        </w:tc>
        <w:tc>
          <w:tcPr>
            <w:tcW w:type="dxa" w:w="69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蓝色车顶块，用来区分车头方向，便于截图观察。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四个 wheel link</w:t>
            </w:r>
          </w:p>
        </w:tc>
        <w:tc>
          <w:tcPr>
            <w:tcW w:type="dxa" w:w="69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圆柱体车轮，visual/collision 均旋转 90 度，使车轮轴线沿 y 轴。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Gazebo 接触参数</w:t>
            </w:r>
          </w:p>
        </w:tc>
        <w:tc>
          <w:tcPr>
            <w:tcW w:type="dxa" w:w="69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对车轮设置 mu、mu2、kp、kd，减少抖动和穿模风险。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planar_move 插件</w:t>
            </w:r>
          </w:p>
        </w:tc>
        <w:tc>
          <w:tcPr>
            <w:tcW w:type="dxa" w:w="69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订阅 /cmd_vel 并控制车体移动，适合课程演示环境稳定运行。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&lt;gazebo&gt;</w:t>
              <w:br/>
              <w:t xml:space="preserve">  &lt;plugin name="mountain_car_planar_move" filename="libgazebo_ros_planar_move.so"&gt;</w:t>
              <w:br/>
              <w:t xml:space="preserve">    &lt;commandTopic&gt;cmd_vel&lt;/commandTopic&gt;</w:t>
              <w:br/>
              <w:t xml:space="preserve">    &lt;odometryTopic&gt;odom&lt;/odometryTopic&gt;</w:t>
              <w:br/>
              <w:t xml:space="preserve">    &lt;robotBaseFrame&gt;base_footprint&lt;/robotBaseFrame&gt;</w:t>
              <w:br/>
              <w:t xml:space="preserve">    &lt;publishTF&gt;true&lt;/publishTF&gt;</w:t>
              <w:br/>
              <w:t xml:space="preserve">  &lt;/plugin&gt;</w:t>
              <w:br/>
              <w:t>&lt;/gazebo&gt;</w:t>
              <w:br/>
            </w:r>
          </w:p>
        </w:tc>
      </w:tr>
    </w:tbl>
    <w:p>
      <w:pPr>
        <w:pStyle w:val="Heading1"/>
      </w:pPr>
      <w:r>
        <w:t>6. Gazebo 导入与启动文件</w:t>
      </w:r>
    </w:p>
    <w:p>
      <w:r>
        <w:rPr>
          <w:rFonts w:ascii="Microsoft YaHei" w:hAnsi="Microsoft YaHei" w:eastAsia="Microsoft YaHei"/>
        </w:rPr>
        <w:t>项目使用三个 launch 文件分层组织，便于单独调试场景、小车和完整 demo。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31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文件</w:t>
            </w:r>
          </w:p>
        </w:tc>
        <w:tc>
          <w:tcPr>
            <w:tcW w:type="dxa" w:w="62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关键职责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mountain_world.launch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设置 GAZEBO_MODEL_PATH，调用 gazebo_ros/empty_world.launch 加载 mountain_scene.world。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spawn_mountain_car.launch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用 xacro 生成 robot_description，再调用 reset_spawn_model.py 生成小车。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demo.launch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一键启动场景、小车和控制节点，默认 controller_mode=flag_nav。</w:t>
            </w:r>
          </w:p>
        </w:tc>
      </w:tr>
    </w:tbl>
    <w:p/>
    <w:p>
      <w:r>
        <w:rPr>
          <w:rFonts w:ascii="Microsoft YaHei" w:hAnsi="Microsoft YaHei" w:eastAsia="Microsoft YaHei"/>
        </w:rPr>
        <w:t>重复运行 launch 时，Gazebo 里如果已有同名模型，会出现 entity already exists。项目通过 reset_spawn_model.py 先调用 /gazebo/delete_model 删除旧模型，再调用 /gazebo/spawn_urdf_model 生成新模型。</w:t>
      </w:r>
    </w:p>
    <w:p>
      <w:pPr>
        <w:pStyle w:val="Heading1"/>
      </w:pPr>
      <w:r>
        <w:t>7. 控制脚本：WASD、自动巡航与自动导航</w:t>
      </w:r>
    </w:p>
    <w:p>
      <w:pPr>
        <w:pStyle w:val="Heading2"/>
      </w:pPr>
      <w:r>
        <w:t>7.1 /cmd_vel 控制接口</w:t>
      </w:r>
    </w:p>
    <w:p>
      <w:r>
        <w:rPr>
          <w:rFonts w:ascii="Microsoft YaHei" w:hAnsi="Microsoft YaHei" w:eastAsia="Microsoft YaHei"/>
        </w:rPr>
        <w:t>小车控制统一使用 geometry_msgs/Twist 发布到 /cmd_vel。线速度 linear.x 控制前进/后退，角速度 angular.z 控制左转/右转。</w:t>
      </w:r>
    </w:p>
    <w:p>
      <w:pPr>
        <w:pStyle w:val="Heading2"/>
      </w:pPr>
      <w:r>
        <w:t>7.2 WASD 手动控制</w:t>
      </w:r>
    </w:p>
    <w:p>
      <w:r>
        <w:rPr>
          <w:rFonts w:ascii="Microsoft YaHei" w:hAnsi="Microsoft YaHei" w:eastAsia="Microsoft YaHei"/>
        </w:rPr>
        <w:t>simple_car_controller.py 的 keyboard 模式从终端读取按键，因此必须在单独终端中 rosrun，不能依赖 roslaunch 窗口读取键盘输入。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rosrun mountain_car_sim simple_car_controller.py _mode:=keyboard</w:t>
              <w:br/>
              <w:t># w 前进，s 后退，a 左转，d 右转，空格停止，q 退出</w:t>
              <w:br/>
            </w:r>
          </w:p>
        </w:tc>
      </w:tr>
    </w:tbl>
    <w:p>
      <w:pPr>
        <w:pStyle w:val="Heading2"/>
      </w:pPr>
      <w:r>
        <w:t>7.3 自动寻迹避障</w:t>
      </w:r>
    </w:p>
    <w:p>
      <w:r>
        <w:rPr>
          <w:rFonts w:ascii="Microsoft YaHei" w:hAnsi="Microsoft YaHei" w:eastAsia="Microsoft YaHei"/>
        </w:rPr>
        <w:t>autonomous_flag_nav.py 订阅 /gazebo/model_states 获取 mountain_car、rock_obstacle 和 checkpoint_flag 的位置。控制器按蛇形山路航点前进，同时对附近岩石生成斥力向量，最后发布速度到 /cmd_vel。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1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步骤</w:t>
            </w:r>
          </w:p>
        </w:tc>
        <w:tc>
          <w:tcPr>
            <w:tcW w:type="dxa" w:w="726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读取状态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从 /gazebo/model_states 获取小车姿态、岩石位置和红旗位置。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选择航点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根据当前位置在预设山路航点列表中切换目标。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计算偏航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由目标方向与小车 yaw 的差值得到 heading_error。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障碍物斥力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当岩石距离小于 avoid_radius 时，计算远离岩石的 repulsive vector。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发布速度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线速度随目标距离和偏航角调整，角速度按 heading_error 限幅。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终点停止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进入 goal_tolerance 后持续发布零速度。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目标方向 = 航点方向 + 障碍物斥力</w:t>
              <w:br/>
              <w:t>angular.z = clamp(1.8 * heading_error, -max_turn, max_turn)</w:t>
              <w:br/>
              <w:t>linear.x  = clamp(0.75 * target_dist, min_speed, max_speed) * cos_factor</w:t>
              <w:br/>
            </w:r>
          </w:p>
        </w:tc>
      </w:tr>
    </w:tbl>
    <w:p>
      <w:pPr>
        <w:pStyle w:val="Heading1"/>
      </w:pPr>
      <w:r>
        <w:t>8. 编译、运行与演示流程</w:t>
      </w:r>
    </w:p>
    <w:p>
      <w:r>
        <w:rPr>
          <w:rFonts w:ascii="Microsoft YaHei" w:hAnsi="Microsoft YaHei" w:eastAsia="Microsoft YaHei"/>
        </w:rPr>
        <w:t>最小运行流程如下。若工作空间只有本项目，可以直接 catkin_make；若有其他缺失依赖包，建议使用白名单编译。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cd ~/ros-course-lab</w:t>
              <w:br/>
              <w:t>source /opt/ros/noetic/setup.bash</w:t>
              <w:br/>
              <w:t>catkin_make -DCATKIN_WHITELIST_PACKAGES=mountain_car_sim</w:t>
              <w:br/>
              <w:t>source devel/setup.bash</w:t>
              <w:br/>
              <w:t>roslaunch mountain_car_sim demo.launch</w:t>
              <w:br/>
            </w:r>
          </w:p>
        </w:tc>
      </w:tr>
    </w:tbl>
    <w:p>
      <w:r>
        <w:rPr>
          <w:rFonts w:ascii="Microsoft YaHei" w:hAnsi="Microsoft YaHei" w:eastAsia="Microsoft YaHei"/>
        </w:rPr>
        <w:t>常用变体命令：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9"/>
              </w:rPr>
              <w:t># 只启动山地世界</w:t>
              <w:br/>
              <w:t>roslaunch mountain_car_sim mountain_world.launch</w:t>
              <w:br/>
              <w:br/>
              <w:t># 启动场景和小车，但不自动控制</w:t>
              <w:br/>
              <w:t>roslaunch mountain_car_sim demo.launch start_controller:=false</w:t>
              <w:br/>
              <w:br/>
              <w:t># 单独启动 WASD 手动控制</w:t>
              <w:br/>
              <w:t>rosrun mountain_car_sim simple_car_controller.py _mode:=keyboard</w:t>
              <w:br/>
              <w:br/>
              <w:t># 使用旧版自动巡航</w:t>
              <w:br/>
              <w:t>roslaunch mountain_car_sim demo.launch controller_mode:=auto</w:t>
              <w:br/>
            </w:r>
          </w:p>
        </w:tc>
      </w:tr>
    </w:tbl>
    <w:p>
      <w:pPr>
        <w:pStyle w:val="Heading1"/>
      </w:pPr>
      <w:r>
        <w:t>9. 常见问题排查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1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现象</w:t>
            </w:r>
          </w:p>
        </w:tc>
        <w:tc>
          <w:tcPr>
            <w:tcW w:type="dxa" w:w="335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原因</w:t>
            </w:r>
          </w:p>
        </w:tc>
        <w:tc>
          <w:tcPr>
            <w:tcW w:type="dxa" w:w="391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处理方式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Gazebo 找不到模型</w:t>
            </w:r>
          </w:p>
        </w:tc>
        <w:tc>
          <w:tcPr>
            <w:tcW w:type="dxa" w:w="335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GAZEBO_MODEL_PATH 未包含本包 models 目录。</w:t>
            </w:r>
          </w:p>
        </w:tc>
        <w:tc>
          <w:tcPr>
            <w:tcW w:type="dxa" w:w="391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使用 mountain_world.launch 启动，或检查 source devel/setup.bash 是否执行。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SpawnModel: entity already exists</w:t>
            </w:r>
          </w:p>
        </w:tc>
        <w:tc>
          <w:tcPr>
            <w:tcW w:type="dxa" w:w="335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Gazebo 中已有 mountain_car。</w:t>
            </w:r>
          </w:p>
        </w:tc>
        <w:tc>
          <w:tcPr>
            <w:tcW w:type="dxa" w:w="391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使用当前 spawn_mountain_car.launch，它会先 delete 再 spawn；必要时重启 Gazebo。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按 WASD 没反应</w:t>
            </w:r>
          </w:p>
        </w:tc>
        <w:tc>
          <w:tcPr>
            <w:tcW w:type="dxa" w:w="335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键盘焦点不在运行 rosrun 的终端，或控制节点不是 keyboard 模式。</w:t>
            </w:r>
          </w:p>
        </w:tc>
        <w:tc>
          <w:tcPr>
            <w:tcW w:type="dxa" w:w="391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新开终端运行 rosrun mountain_car_sim simple_car_controller.py _mode:=keyboard。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小车不动</w:t>
            </w:r>
          </w:p>
        </w:tc>
        <w:tc>
          <w:tcPr>
            <w:tcW w:type="dxa" w:w="335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/cmd_vel 没有发布或 Gazebo 插件未加载。</w:t>
            </w:r>
          </w:p>
        </w:tc>
        <w:tc>
          <w:tcPr>
            <w:tcW w:type="dxa" w:w="391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用 rostopic echo /cmd_vel 检查速度，用 rostopic list 检查 /odom。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catkin_make 被其他包卡住</w:t>
            </w:r>
          </w:p>
        </w:tc>
        <w:tc>
          <w:tcPr>
            <w:tcW w:type="dxa" w:w="335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同工作空间其他课程包有缺失依赖。</w:t>
            </w:r>
          </w:p>
        </w:tc>
        <w:tc>
          <w:tcPr>
            <w:tcW w:type="dxa" w:w="391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使用 catkin_make -DCATKIN_WHITELIST_PACKAGES=mountain_car_sim。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小车抖动或穿模</w:t>
            </w:r>
          </w:p>
        </w:tc>
        <w:tc>
          <w:tcPr>
            <w:tcW w:type="dxa" w:w="335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坡面接触和物理步长不稳定。</w:t>
            </w:r>
          </w:p>
        </w:tc>
        <w:tc>
          <w:tcPr>
            <w:tcW w:type="dxa" w:w="391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保留 world 中较小 max_step_size 和车轮接触参数，避免把速度调得过大。</w:t>
            </w:r>
          </w:p>
        </w:tc>
      </w:tr>
    </w:tbl>
    <w:p/>
    <w:p>
      <w:pPr>
        <w:pStyle w:val="Heading1"/>
      </w:pPr>
      <w:r>
        <w:t>10. 答辩截图建议与总结</w:t>
      </w:r>
    </w:p>
    <w:p>
      <w:r>
        <w:rPr>
          <w:rFonts w:ascii="Microsoft YaHei" w:hAnsi="Microsoft YaHei" w:eastAsia="Microsoft YaHei"/>
        </w:rPr>
        <w:t>答辩时建议按“场景、模型、控制、结果”四类截图组织，能覆盖课程要求，也能让老师快速看到项目完成度。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山地场景整体图：从 Gazebo 默认相机视角截取，包含山体、蛇形土路、岩石和红旗。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小车模型导入图：选中 mountain_car，显示橙色车身、蓝色车顶和四个黑色车轮。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小车运动图：截取小车沿山路靠近或绕过岩石时的画面。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到达红旗图：截取小车停在 checkpoint_flag 附近的最终画面。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终端运行图：展示 catkin_make、source、roslaunch mountain_car_sim demo.launch 等命令。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8EA"/>
          <w:left w:val="single" w:sz="6" w:space="0" w:color="C9D8EA"/>
          <w:bottom w:val="single" w:sz="6" w:space="0" w:color="C9D8EA"/>
          <w:right w:val="single" w:sz="6" w:space="0" w:color="C9D8EA"/>
          <w:insideH w:val="single" w:sz="6" w:space="0" w:color="C9D8EA"/>
          <w:insideV w:val="single" w:sz="6" w:space="0" w:color="C9D8EA"/>
        </w:tblBorders>
      </w:tblPr>
      <w:tblGrid>
        <w:gridCol w:w="9360"/>
      </w:tblGrid>
      <w:tr>
        <w:tc>
          <w:tcPr>
            <w:tcW w:type="dxa" w:w="9360"/>
            <w:shd w:fill="F3F7FC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项目总结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  <w:t>该项目完成了从 ROS 包创建、Gazebo 场景建模、URDF/xacro 机器人建模、模型导入、/cmd_vel 控制到自动导航演示的闭环。后续如果继续提升，可以加入真实传感器、激光雷达避障、导航栈或更精细的 DEM 地形。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